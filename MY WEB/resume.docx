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  <w:jc w:val="left"/>
      </w:pPr>
      <w:r>
        <w:rPr>
          <w:rFonts w:ascii="Calibri" w:hAnsi="Calibri"/>
          <w:b/>
          <w:sz w:val="48"/>
        </w:rPr>
        <w:t>CHARLES S</w:t>
      </w:r>
    </w:p>
    <w:p>
      <w:pPr>
        <w:spacing w:before="0" w:after="0"/>
        <w:jc w:val="left"/>
      </w:pPr>
      <w:r>
        <w:rPr>
          <w:sz w:val="21"/>
        </w:rPr>
        <w:t>+91-8971684901 | charlespinto204@gmail.com</w:t>
      </w:r>
    </w:p>
    <w:p>
      <w:pPr>
        <w:spacing w:before="0" w:after="200"/>
        <w:jc w:val="left"/>
      </w:pPr>
      <w:r>
        <w:rPr>
          <w:sz w:val="21"/>
        </w:rPr>
        <w:t>github.com/charles-codespace</w:t>
      </w:r>
    </w:p>
    <w:p>
      <w:pPr>
        <w:spacing w:before="240" w:after="4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Projects</w:t>
      </w:r>
    </w:p>
    <w:p>
      <w:pPr>
        <w:spacing w:before="100" w:after="0"/>
      </w:pPr>
      <w:r>
        <w:rPr>
          <w:b/>
          <w:sz w:val="24"/>
        </w:rPr>
        <w:t>DevOps Failure Prediction &amp; Alerting System</w:t>
      </w:r>
    </w:p>
    <w:p>
      <w:pPr>
        <w:spacing w:before="0" w:after="100"/>
      </w:pPr>
      <w:r>
        <w:rPr>
          <w:i/>
          <w:sz w:val="22"/>
        </w:rPr>
        <w:t>Reva University, Bangalore</w:t>
      </w:r>
    </w:p>
    <w:p>
      <w:pPr>
        <w:pStyle w:val="ListBullet"/>
        <w:spacing w:before="0" w:after="40"/>
        <w:ind w:left="360"/>
      </w:pPr>
      <w:r>
        <w:t>Built a machine learning system to predict CI/CD failures using historical logs, improving reliability.</w:t>
      </w:r>
    </w:p>
    <w:p>
      <w:pPr>
        <w:pStyle w:val="ListBullet"/>
        <w:spacing w:before="0" w:after="40"/>
        <w:ind w:left="360"/>
      </w:pPr>
      <w:r>
        <w:t>Performed preprocessing and feature engineering to enhance model performance.</w:t>
      </w:r>
    </w:p>
    <w:p>
      <w:pPr>
        <w:pStyle w:val="ListBullet"/>
        <w:spacing w:before="0" w:after="40"/>
        <w:ind w:left="360"/>
      </w:pPr>
      <w:r>
        <w:t>Developed a real-time dashboard using Streamlit integrated with Elasticsearch.</w:t>
      </w:r>
    </w:p>
    <w:p>
      <w:pPr>
        <w:pStyle w:val="ListBullet"/>
        <w:spacing w:before="0" w:after="40"/>
        <w:ind w:left="360"/>
      </w:pPr>
      <w:r>
        <w:t>Containerized application using Docker for scalable deployment.</w:t>
      </w:r>
    </w:p>
    <w:p>
      <w:pPr>
        <w:pStyle w:val="ListBullet"/>
        <w:spacing w:before="0" w:after="40"/>
        <w:ind w:left="360"/>
      </w:pPr>
      <w:r>
        <w:t>Reduced response time and improved alerting efficiency.</w:t>
      </w:r>
    </w:p>
    <w:p>
      <w:pPr>
        <w:spacing w:before="160" w:after="0"/>
      </w:pPr>
      <w:r>
        <w:rPr>
          <w:b/>
          <w:sz w:val="24"/>
        </w:rPr>
        <w:t>Full Stack IPsec Automation System</w:t>
      </w:r>
    </w:p>
    <w:p>
      <w:pPr>
        <w:spacing w:before="0" w:after="100"/>
      </w:pPr>
      <w:r>
        <w:rPr>
          <w:i/>
          <w:sz w:val="22"/>
        </w:rPr>
        <w:t>Reva University, Bangalore</w:t>
      </w:r>
    </w:p>
    <w:p>
      <w:pPr>
        <w:pStyle w:val="ListBullet"/>
        <w:spacing w:before="0" w:after="40"/>
        <w:ind w:left="360"/>
      </w:pPr>
      <w:r>
        <w:t>Built a centralized VPN automation system using IPsec (strongSwan).</w:t>
      </w:r>
    </w:p>
    <w:p>
      <w:pPr>
        <w:pStyle w:val="ListBullet"/>
        <w:spacing w:before="0" w:after="40"/>
        <w:ind w:left="360"/>
      </w:pPr>
      <w:r>
        <w:t>Developed backend APIs using FastAPI for secure policy management and API handing.</w:t>
      </w:r>
    </w:p>
    <w:p>
      <w:pPr>
        <w:pStyle w:val="ListBullet"/>
        <w:spacing w:before="0" w:after="40"/>
        <w:ind w:left="360"/>
      </w:pPr>
      <w:r>
        <w:t>Designed frontend using React.js for monitoring and visualization.</w:t>
      </w:r>
    </w:p>
    <w:p>
      <w:pPr>
        <w:pStyle w:val="ListBullet"/>
        <w:spacing w:before="0" w:after="40"/>
        <w:ind w:left="360"/>
      </w:pPr>
      <w:r>
        <w:t>Automated manual processes, reducing configuration errors.</w:t>
      </w:r>
    </w:p>
    <w:p>
      <w:pPr>
        <w:pStyle w:val="ListBullet"/>
        <w:spacing w:before="0" w:after="40"/>
        <w:ind w:left="360"/>
      </w:pPr>
      <w:r>
        <w:t>Improved efficiency and security of network operations.</w:t>
      </w:r>
    </w:p>
    <w:p>
      <w:pPr>
        <w:spacing w:before="240" w:after="4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Skills and Certifications</w:t>
      </w:r>
    </w:p>
    <w:p>
      <w:pPr>
        <w:spacing w:before="0" w:after="40"/>
        <w:ind w:left="0" w:firstLine="0"/>
      </w:pPr>
      <w:r>
        <w:rPr>
          <w:b/>
        </w:rPr>
        <w:t xml:space="preserve">• Programming Languages: </w:t>
      </w:r>
      <w:r>
        <w:t>Java, Python, C++</w:t>
      </w:r>
    </w:p>
    <w:p>
      <w:pPr>
        <w:spacing w:before="0" w:after="40"/>
        <w:ind w:left="0" w:firstLine="0"/>
      </w:pPr>
      <w:r>
        <w:rPr>
          <w:b/>
        </w:rPr>
        <w:t xml:space="preserve">• Tech Stack: </w:t>
      </w:r>
      <w:r>
        <w:t>FastAPI, Flask, React.js, Docker, Streemlttreamlit, Scikit-learn, Elasticsearch</w:t>
      </w:r>
    </w:p>
    <w:p>
      <w:pPr>
        <w:spacing w:before="0" w:after="40"/>
        <w:ind w:left="0" w:firstLine="0"/>
      </w:pPr>
      <w:r>
        <w:rPr>
          <w:b/>
        </w:rPr>
        <w:t xml:space="preserve">• Databases: </w:t>
      </w:r>
      <w:r>
        <w:t>MySQL, Oracle, PostgreSQL, Elasticsearch</w:t>
      </w:r>
    </w:p>
    <w:p>
      <w:pPr>
        <w:spacing w:before="0" w:after="40"/>
        <w:ind w:left="0" w:firstLine="0"/>
      </w:pPr>
      <w:r>
        <w:rPr>
          <w:b/>
        </w:rPr>
        <w:t xml:space="preserve">• Core Concepts: </w:t>
      </w:r>
      <w:r>
        <w:t>Data Structures &amp; Algorithms, DBMS, Computer Networks</w:t>
      </w:r>
    </w:p>
    <w:p>
      <w:pPr>
        <w:spacing w:before="0" w:after="40"/>
        <w:ind w:left="0" w:firstLine="0"/>
      </w:pPr>
      <w:r>
        <w:rPr>
          <w:b/>
        </w:rPr>
        <w:t xml:space="preserve">• DevOps and Cloud: </w:t>
      </w:r>
      <w:r>
        <w:t>CI/CD, AWS (Basics)</w:t>
      </w:r>
    </w:p>
    <w:p>
      <w:pPr>
        <w:spacing w:before="0" w:after="40"/>
        <w:ind w:left="0" w:firstLine="0"/>
      </w:pPr>
      <w:r>
        <w:rPr>
          <w:b/>
        </w:rPr>
        <w:t xml:space="preserve">• Security: </w:t>
      </w:r>
      <w:r>
        <w:t>IAM, RBAC, Authentication and Authorization, IPsec</w:t>
      </w:r>
    </w:p>
    <w:p>
      <w:pPr>
        <w:spacing w:before="240" w:after="4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Education</w:t>
      </w:r>
    </w:p>
    <w:p>
      <w:pPr>
        <w:spacing w:before="100" w:after="0"/>
      </w:pPr>
      <w:r>
        <w:rPr>
          <w:b/>
          <w:sz w:val="24"/>
        </w:rPr>
        <w:t>Reva University, Bangalore</w:t>
      </w:r>
      <w:r>
        <w:tab/>
        <w:tab/>
        <w:tab/>
        <w:tab/>
        <w:tab/>
        <w:tab/>
        <w:t>2023 – 2027</w:t>
      </w:r>
    </w:p>
    <w:p>
      <w:pPr>
        <w:spacing w:before="0" w:after="100"/>
      </w:pPr>
      <w:r>
        <w:rPr>
          <w:sz w:val="22"/>
        </w:rPr>
        <w:t>B.Tech, Computer Science Enginneering</w:t>
        <w:br/>
        <w:t>CGPA: 8.2</w:t>
      </w:r>
    </w:p>
    <w:p>
      <w:pPr>
        <w:spacing w:before="240" w:after="4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Relevant Coursework</w:t>
      </w:r>
    </w:p>
    <w:p>
      <w:pPr>
        <w:spacing w:before="100" w:after="100"/>
      </w:pPr>
      <w:r>
        <w:t>• Data Structures &amp; Algorithms, Operating Systems, Computer Networks, DBMS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